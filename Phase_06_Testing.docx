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5836" w14:textId="77777777" w:rsidR="00200C8A" w:rsidRDefault="00EE5E54">
      <w:pPr>
        <w:jc w:val="center"/>
      </w:pPr>
      <w:r>
        <w:rPr>
          <w:b/>
          <w:color w:val="134E4A"/>
          <w:sz w:val="44"/>
        </w:rPr>
        <w:t>Phase 06 — Project Testing</w:t>
      </w:r>
    </w:p>
    <w:p w14:paraId="5045C723" w14:textId="77777777" w:rsidR="00200C8A" w:rsidRDefault="00EE5E54">
      <w:r>
        <w:t>PocketSmart AI — Your Smart Budget and Recommendation Assistant</w:t>
      </w:r>
    </w:p>
    <w:p w14:paraId="4D103014" w14:textId="77777777" w:rsidR="002C04CD" w:rsidRPr="002C04CD" w:rsidRDefault="002C04CD" w:rsidP="002C04CD">
      <w:r w:rsidRPr="002C04CD">
        <w:t>Submitted by: Ajay    Mentor: J. Joy Rose    Date: 30th September 2026</w:t>
      </w:r>
    </w:p>
    <w:p w14:paraId="2765C8D1" w14:textId="77777777" w:rsidR="00200C8A" w:rsidRDefault="00EE5E54">
      <w:r>
        <w:br w:type="page"/>
      </w:r>
    </w:p>
    <w:p w14:paraId="06D5B606" w14:textId="77777777" w:rsidR="00200C8A" w:rsidRDefault="00EE5E54">
      <w:pPr>
        <w:pStyle w:val="Heading1"/>
      </w:pPr>
      <w:r>
        <w:lastRenderedPageBreak/>
        <w:t>Table of contents</w:t>
      </w:r>
    </w:p>
    <w:p w14:paraId="4FB4AB37" w14:textId="77777777" w:rsidR="00200C8A" w:rsidRDefault="00EE5E54">
      <w:r>
        <w:t>(Use Word: References → Table of Contents after opening this file.)</w:t>
      </w:r>
    </w:p>
    <w:p w14:paraId="61194F2B" w14:textId="77777777" w:rsidR="00200C8A" w:rsidRDefault="00EE5E54">
      <w:pPr>
        <w:pStyle w:val="Heading1"/>
      </w:pPr>
      <w:r>
        <w:t>1. Strategy</w:t>
      </w:r>
    </w:p>
    <w:p w14:paraId="22FF1DEF" w14:textId="77777777" w:rsidR="00200C8A" w:rsidRDefault="00EE5E54">
      <w:r>
        <w:t>Unit (enforce_budget), API (Flask test client), UI (Playwright), edge (budget/image), AI-failure (mock generate_structured).</w:t>
      </w:r>
    </w:p>
    <w:p w14:paraId="302C1039" w14:textId="77777777" w:rsidR="00200C8A" w:rsidRDefault="00EE5E54">
      <w:pPr>
        <w:pStyle w:val="Heading1"/>
      </w:pPr>
      <w:r>
        <w:t>2. Summary (real pytest)</w:t>
      </w:r>
    </w:p>
    <w:p w14:paraId="25772F9A" w14:textId="77777777" w:rsidR="00200C8A" w:rsidRDefault="00EE5E54">
      <w:r>
        <w:t>22 collected, 22 passed, 0 failed. Coverage 83% (pocketsmart). Evidence: docs/evidence/pytest.txt and pytest_cov.txt.</w:t>
      </w:r>
    </w:p>
    <w:p w14:paraId="6869F911" w14:textId="77777777" w:rsidR="00200C8A" w:rsidRDefault="00EE5E54">
      <w:pPr>
        <w:pStyle w:val="Heading1"/>
      </w:pPr>
      <w:r>
        <w:t>3. Bugs found and fixed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0C8A" w14:paraId="30192ACA" w14:textId="77777777">
        <w:tc>
          <w:tcPr>
            <w:tcW w:w="2880" w:type="dxa"/>
          </w:tcPr>
          <w:p w14:paraId="4484DE03" w14:textId="77777777" w:rsidR="00200C8A" w:rsidRDefault="00EE5E54">
            <w:r>
              <w:t>Bug</w:t>
            </w:r>
          </w:p>
        </w:tc>
        <w:tc>
          <w:tcPr>
            <w:tcW w:w="2880" w:type="dxa"/>
          </w:tcPr>
          <w:p w14:paraId="3845F4F4" w14:textId="77777777" w:rsidR="00200C8A" w:rsidRDefault="00EE5E54">
            <w:r>
              <w:t>Fix</w:t>
            </w:r>
          </w:p>
        </w:tc>
        <w:tc>
          <w:tcPr>
            <w:tcW w:w="2880" w:type="dxa"/>
          </w:tcPr>
          <w:p w14:paraId="6ED302A3" w14:textId="77777777" w:rsidR="00200C8A" w:rsidRDefault="00EE5E54">
            <w:r>
              <w:t>Status</w:t>
            </w:r>
          </w:p>
        </w:tc>
      </w:tr>
      <w:tr w:rsidR="00200C8A" w14:paraId="58DF65A8" w14:textId="77777777">
        <w:tc>
          <w:tcPr>
            <w:tcW w:w="2880" w:type="dxa"/>
          </w:tcPr>
          <w:p w14:paraId="508B5FB9" w14:textId="77777777" w:rsidR="00200C8A" w:rsidRDefault="00EE5E54">
            <w:r>
              <w:t>GET /history returned HTML so JSON tests failed</w:t>
            </w:r>
          </w:p>
        </w:tc>
        <w:tc>
          <w:tcPr>
            <w:tcW w:w="2880" w:type="dxa"/>
          </w:tcPr>
          <w:p w14:paraId="0DE41BF8" w14:textId="77777777" w:rsidR="00200C8A" w:rsidRDefault="00EE5E54">
            <w:r>
              <w:t>Moved API to /api/history</w:t>
            </w:r>
          </w:p>
        </w:tc>
        <w:tc>
          <w:tcPr>
            <w:tcW w:w="2880" w:type="dxa"/>
          </w:tcPr>
          <w:p w14:paraId="0311B1D2" w14:textId="77777777" w:rsidR="00200C8A" w:rsidRDefault="00EE5E54">
            <w:r>
              <w:t>Fixed</w:t>
            </w:r>
          </w:p>
        </w:tc>
      </w:tr>
      <w:tr w:rsidR="00200C8A" w14:paraId="1717380E" w14:textId="77777777">
        <w:tc>
          <w:tcPr>
            <w:tcW w:w="2880" w:type="dxa"/>
          </w:tcPr>
          <w:p w14:paraId="0D4BC9DC" w14:textId="77777777" w:rsidR="00200C8A" w:rsidRDefault="00EE5E54">
            <w:r>
              <w:t>Invalid image test sent raw bytes</w:t>
            </w:r>
          </w:p>
        </w:tc>
        <w:tc>
          <w:tcPr>
            <w:tcW w:w="2880" w:type="dxa"/>
          </w:tcPr>
          <w:p w14:paraId="2F8BAFA6" w14:textId="77777777" w:rsidR="00200C8A" w:rsidRDefault="00EE5E54">
            <w:r>
              <w:t>BytesIO + filename notes.txt</w:t>
            </w:r>
          </w:p>
        </w:tc>
        <w:tc>
          <w:tcPr>
            <w:tcW w:w="2880" w:type="dxa"/>
          </w:tcPr>
          <w:p w14:paraId="1CDE4C06" w14:textId="77777777" w:rsidR="00200C8A" w:rsidRDefault="00EE5E54">
            <w:r>
              <w:t>Fixed</w:t>
            </w:r>
          </w:p>
        </w:tc>
      </w:tr>
      <w:tr w:rsidR="00200C8A" w14:paraId="6DFB8088" w14:textId="77777777">
        <w:tc>
          <w:tcPr>
            <w:tcW w:w="2880" w:type="dxa"/>
          </w:tcPr>
          <w:p w14:paraId="70CE3B90" w14:textId="77777777" w:rsidR="00200C8A" w:rsidRDefault="00EE5E54">
            <w:r>
              <w:t>Outfit analysis missing without image_bytes</w:t>
            </w:r>
          </w:p>
        </w:tc>
        <w:tc>
          <w:tcPr>
            <w:tcW w:w="2880" w:type="dxa"/>
          </w:tcPr>
          <w:p w14:paraId="32CFF248" w14:textId="77777777" w:rsidR="00200C8A" w:rsidRDefault="00EE5E54">
            <w:r>
              <w:t>Multipart branch + demo analysis text</w:t>
            </w:r>
          </w:p>
        </w:tc>
        <w:tc>
          <w:tcPr>
            <w:tcW w:w="2880" w:type="dxa"/>
          </w:tcPr>
          <w:p w14:paraId="6E8E8E71" w14:textId="77777777" w:rsidR="00200C8A" w:rsidRDefault="00EE5E54">
            <w:r>
              <w:t>Fixed</w:t>
            </w:r>
          </w:p>
        </w:tc>
      </w:tr>
    </w:tbl>
    <w:p w14:paraId="647EC86E" w14:textId="77777777" w:rsidR="00200C8A" w:rsidRDefault="00EE5E54">
      <w:r>
        <w:rPr>
          <w:noProof/>
        </w:rPr>
        <w:drawing>
          <wp:inline distT="0" distB="0" distL="0" distR="0" wp14:anchorId="5D547FE5" wp14:editId="0DBB4BF0">
            <wp:extent cx="5669280" cy="318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edge_budget_too_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1ADF" w14:textId="77777777" w:rsidR="00200C8A" w:rsidRDefault="00EE5E54">
      <w:r>
        <w:t>Figure 1. Budget too low.</w:t>
      </w:r>
    </w:p>
    <w:p w14:paraId="0CFFC0F8" w14:textId="77777777" w:rsidR="00200C8A" w:rsidRDefault="00EE5E54">
      <w:r>
        <w:rPr>
          <w:noProof/>
        </w:rPr>
        <w:lastRenderedPageBreak/>
        <w:drawing>
          <wp:inline distT="0" distB="0" distL="0" distR="0" wp14:anchorId="655CDE32" wp14:editId="36C52438">
            <wp:extent cx="5669280" cy="31874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edge_invalid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A98F" w14:textId="77777777" w:rsidR="00200C8A" w:rsidRDefault="00EE5E54">
      <w:r>
        <w:t>Figure 2. Invalid image.</w:t>
      </w:r>
    </w:p>
    <w:p w14:paraId="2A67A705" w14:textId="77777777" w:rsidR="00200C8A" w:rsidRDefault="00EE5E54">
      <w:r>
        <w:rPr>
          <w:noProof/>
        </w:rPr>
        <w:drawing>
          <wp:inline distT="0" distB="0" distL="0" distR="0" wp14:anchorId="440B3C14" wp14:editId="7E0CACE5">
            <wp:extent cx="5669280" cy="31874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dge_fall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3D03" w14:textId="77777777" w:rsidR="00200C8A" w:rsidRDefault="00EE5E54">
      <w:r>
        <w:t>Figure 3. Fallback list.</w:t>
      </w:r>
    </w:p>
    <w:sectPr w:rsidR="00200C8A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623CF" w14:textId="77777777" w:rsidR="005B7717" w:rsidRDefault="005B7717">
      <w:pPr>
        <w:spacing w:after="0" w:line="240" w:lineRule="auto"/>
      </w:pPr>
      <w:r>
        <w:separator/>
      </w:r>
    </w:p>
  </w:endnote>
  <w:endnote w:type="continuationSeparator" w:id="0">
    <w:p w14:paraId="2D611A19" w14:textId="77777777" w:rsidR="005B7717" w:rsidRDefault="005B7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9826" w14:textId="77777777" w:rsidR="00200C8A" w:rsidRDefault="00EE5E54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A0488" w14:textId="77777777" w:rsidR="005B7717" w:rsidRDefault="005B7717">
      <w:pPr>
        <w:spacing w:after="0" w:line="240" w:lineRule="auto"/>
      </w:pPr>
      <w:r>
        <w:separator/>
      </w:r>
    </w:p>
  </w:footnote>
  <w:footnote w:type="continuationSeparator" w:id="0">
    <w:p w14:paraId="2C58FBD7" w14:textId="77777777" w:rsidR="005B7717" w:rsidRDefault="005B7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95264">
    <w:abstractNumId w:val="8"/>
  </w:num>
  <w:num w:numId="2" w16cid:durableId="1968706368">
    <w:abstractNumId w:val="6"/>
  </w:num>
  <w:num w:numId="3" w16cid:durableId="1294218793">
    <w:abstractNumId w:val="5"/>
  </w:num>
  <w:num w:numId="4" w16cid:durableId="1988318864">
    <w:abstractNumId w:val="4"/>
  </w:num>
  <w:num w:numId="5" w16cid:durableId="514925699">
    <w:abstractNumId w:val="7"/>
  </w:num>
  <w:num w:numId="6" w16cid:durableId="305816352">
    <w:abstractNumId w:val="3"/>
  </w:num>
  <w:num w:numId="7" w16cid:durableId="991104308">
    <w:abstractNumId w:val="2"/>
  </w:num>
  <w:num w:numId="8" w16cid:durableId="974022073">
    <w:abstractNumId w:val="1"/>
  </w:num>
  <w:num w:numId="9" w16cid:durableId="23397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84E"/>
    <w:rsid w:val="00200C8A"/>
    <w:rsid w:val="0029639D"/>
    <w:rsid w:val="002C04CD"/>
    <w:rsid w:val="00326F90"/>
    <w:rsid w:val="004371D5"/>
    <w:rsid w:val="005B7717"/>
    <w:rsid w:val="00AA1D8D"/>
    <w:rsid w:val="00B47730"/>
    <w:rsid w:val="00CB0664"/>
    <w:rsid w:val="00EE5E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75B85"/>
  <w14:defaultImageDpi w14:val="300"/>
  <w15:docId w15:val="{710C74F6-7202-453C-A25B-3C4182C9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EB37A9-CC86-4569-B068-581D27788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2026-09-30T03:18:00Z</dcterms:modified>
  <cp:category/>
</cp:coreProperties>
</file>